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NOTA DINAS</w:t>
      </w:r>
    </w:p>
    <w:p>
      <w:r>
        <w:rPr/>
        <w:t>Nomor: [DIISI AUDITOR]</w:t>
      </w:r>
    </w:p>
    <w:p>
      <w:r>
        <w:rPr/>
        <w:t xml:space="preserve"/>
      </w:r>
    </w:p>
    <w:p>
      <w:r>
        <w:rPr/>
        <w:t>Kepada   : Direktur Jenderal Aplikasi Informatika</w:t>
      </w:r>
    </w:p>
    <w:p>
      <w:r>
        <w:rPr/>
        <w:t xml:space="preserve">Dari      : Inspektur II, Inspektorat Jenderal Kementerian Komunikasi dan Digital</w:t>
      </w:r>
    </w:p>
    <w:p>
      <w:r>
        <w:rPr/>
        <w:t>Hal       : Direktorat Layanan Digital Pemerintah (DLDP)</w:t>
      </w:r>
    </w:p>
    <w:p>
      <w:r>
        <w:rPr/>
        <w:t>Tanggal  : [DIISI AUDITOR]</w:t>
      </w:r>
    </w:p>
    <w:p>
      <w:r>
        <w:rPr/>
        <w:t xml:space="preserve"/>
      </w:r>
    </w:p>
    <w:p>
      <w:r>
        <w:rPr/>
        <w:t>Menindaklanjuti Program Kerja Pengawasan Tahunan (PKPT) Inspektorat Jenderal Tahun 2026, kami telah menerbitkan Surat Tugas Inspektur Jenderal Nomor ST-TEST-EVA/IJ.3/PW.06.01/01/2026 tanggal 10 Januari 2026 untuk melaksanakan Evaluasi terhadap Direktorat Layanan Digital Pemerintah (DLDP) Tahun {{TAHUN_ANGGARAN}}.</w:t>
      </w:r>
    </w:p>
    <w:p>
      <w:r>
        <w:rPr/>
        <w:t xml:space="preserve"/>
      </w:r>
    </w:p>
    <w:p>
      <w:r>
        <w:rPr/>
        <w:t>Bersama Nota Dinas ini kami sampaikan Laporan Hasil Evaluasi (LHE) Direktorat Layanan Digital Pemerintah (DLDP) sebagai pertanggungjawaban pelaksanaan penugasan dimaksud.</w:t>
      </w:r>
    </w:p>
    <w:p>
      <w:r>
        <w:rPr/>
        <w:t xml:space="preserve"/>
      </w:r>
    </w:p>
    <w:p>
      <w:r>
        <w:rPr/>
        <w:t xml:space="preserve">Demikian Nota Dinas ini kami sampaikan. Atas perhatian dan kerja sama Saudara, kami ucapkan terima kasih.</w:t>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p>
      <w:r>
        <w:rPr/>
        <w:t xml:space="preserve"/>
      </w:r>
    </w:p>
    <w:p>
      <w:r>
        <w:rPr/>
        <w:t xml:space="preserve">============================================================</w:t>
      </w:r>
    </w:p>
    <w:p>
      <w:r>
        <w:rPr/>
        <w:t xml:space="preserve"/>
      </w:r>
    </w:p>
    <w:p>
      <w:r>
        <w:rPr>
          <w:b/>
        </w:rPr>
        <w:t xml:space="preserve">KEMENTERIAN KOMUNIKASI DAN DIGITAL REPUBLIK INDONESIA</w:t>
      </w:r>
    </w:p>
    <w:p>
      <w:r>
        <w:rPr/>
        <w:t xml:space="preserve">INSPEKTORAT JENDERAL</w:t>
      </w:r>
    </w:p>
    <w:p>
      <w:r>
        <w:rPr/>
        <w:t xml:space="preserve"/>
      </w:r>
    </w:p>
    <w:p>
      <w:r>
        <w:rPr>
          <w:b/>
        </w:rPr>
        <w:t xml:space="preserve">LAPORAN HASIL EVALUASI</w:t>
      </w:r>
    </w:p>
    <w:p>
      <w:r>
        <w:rPr>
          <w:b/>
        </w:rPr>
        <w:t>DIREKTORAT LAYANAN DIGITAL PEMERINTAH (DLDP)</w:t>
      </w:r>
    </w:p>
    <w:p>
      <w:r>
        <w:rPr/>
      </w:r>
    </w:p>
    <w:p>
      <w:r>
        <w:rPr/>
        <w:t xml:space="preserve"/>
      </w:r>
    </w:p>
    <w:p>
      <w:r>
        <w:rPr/>
        <w:t>Nomor LHE     : [DIISI AUDITOR — dari SIMWAS]</w:t>
      </w:r>
    </w:p>
    <w:p>
      <w:r>
        <w:rPr/>
        <w:t>Surat Tugas   : ST-TEST-EVA/IJ.3/PW.06.01/01/2026 tanggal 10 Januari 2026</w:t>
      </w:r>
    </w:p>
    <w:p>
      <w:r>
        <w:rPr/>
        <w:t>Periode Eval. : 10 Januari – 7 Februari 2026</w:t>
      </w:r>
    </w:p>
    <w:p>
      <w:r>
        <w:rPr/>
        <w:t xml:space="preserve">Tahun         : {{TAHUN_ANGGARAN}}</w:t>
      </w:r>
    </w:p>
    <w:p>
      <w:r>
        <w:rPr/>
        <w:t xml:space="preserve"/>
      </w:r>
    </w:p>
    <w:p>
      <w:r>
        <w:rPr/>
        <w:t xml:space="preserve">INSPEKTORAT II</w:t>
      </w:r>
    </w:p>
    <w:p>
      <w:r>
        <w:rPr/>
        <w:t>JUNI 2026</w:t>
      </w:r>
    </w:p>
    <w:p>
      <w:r>
        <w:rPr/>
        <w:t xml:space="preserve"/>
      </w:r>
    </w:p>
    <w:p>
      <w:r>
        <w:rPr/>
        <w:t xml:space="preserve">============================================================</w:t>
      </w:r>
    </w:p>
    <w:p>
      <w:r>
        <w:rPr/>
        <w:t xml:space="preserve"/>
      </w:r>
    </w:p>
    <w:p>
      <w:r>
        <w:rPr/>
        <w:t xml:space="preserve">Kepada Yth.</w:t>
      </w:r>
    </w:p>
    <w:p>
      <w:r>
        <w:rPr/>
        <w:t>Direktur Jenderal Aplikasi Informatika</w:t>
      </w:r>
    </w:p>
    <w:p>
      <w:r>
        <w:rPr/>
        <w:t xml:space="preserve">di Jakarta</w:t>
      </w:r>
    </w:p>
    <w:p>
      <w:r>
        <w:rPr/>
        <w:t xml:space="preserve"/>
      </w:r>
    </w:p>
    <w:p>
      <w:r>
        <w:rPr/>
        <w:t>Menindaklanjuti Program Kerja Pengawasan Tahunan (PKPT) Inspektorat Jenderal Tahun 2026, kami telah melaksanakan Evaluasi terhadap Direktorat Layanan Digital Pemerintah (DLDP) Tahun {{TAHUN_ANGGARAN}} berdasarkan Surat Tugas Nomor ST-TEST-EVA/IJ.3/PW.06.01/01/2026 tanggal 10 Januari 2026. Pelaksanaan evaluasi berlangsung mulai 10 Januari – 7 Februari 2026.</w:t>
      </w:r>
    </w:p>
    <w:p>
      <w:r>
        <w:rPr/>
        <w:t xml:space="preserve"/>
      </w:r>
    </w:p>
    <w:p>
      <w:r>
        <w:rPr>
          <w:b/>
        </w:rPr>
        <w:t xml:space="preserve">A.  Dasar</w:t>
      </w:r>
    </w:p>
    <w:p>
      <w:pPr>
        <w:jc w:val="both"/>
      </w:pPr>
      <w:r>
        <w:rPr>
          <w:rFonts w:ascii="Arial" w:hAnsi="Arial"/>
          <w:b w:val="0"/>
          <w:i w:val="0"/>
          <w:sz w:val="22"/>
        </w:rPr>
        <w:t>1. Program Kerja Pengawasan Tahunan (PKPT) Inspektorat Jenderal Tahun 2026;</w:t>
      </w:r>
    </w:p>
    <w:p>
      <w:pPr>
        <w:jc w:val="both"/>
      </w:pPr>
      <w:r>
        <w:rPr>
          <w:rFonts w:ascii="Arial" w:hAnsi="Arial"/>
          <w:b w:val="0"/>
          <w:i w:val="0"/>
          <w:sz w:val="22"/>
        </w:rPr>
        <w:t>2. Surat Tugas Nomor ST-TEST-EVA/IJ.3/PW.06.01/01/2026 tanggal 10 Januari 2026.</w:t>
      </w:r>
    </w:p>
    <w:p>
      <w:r>
        <w:rPr/>
        <w:t xml:space="preserve"/>
      </w:r>
    </w:p>
    <w:p>
      <w:r>
        <w:rPr>
          <w:b/>
        </w:rPr>
        <w:t xml:space="preserve">B.  Tujuan dan Ruang Lingkup</w:t>
      </w:r>
    </w:p>
    <w:p>
      <w:pPr>
        <w:jc w:val="both"/>
      </w:pPr>
      <w:r>
        <w:rPr>
          <w:rFonts w:ascii="Arial" w:hAnsi="Arial"/>
          <w:b w:val="0"/>
          <w:i w:val="0"/>
          <w:sz w:val="22"/>
        </w:rPr>
        <w:t>Menilai Evaluasi Umum pada Direktorat Layanan Digital Pemerintah (DLDP) Tahun 2025.</w:t>
      </w:r>
    </w:p>
    <w:p>
      <w:r>
        <w:rPr/>
        <w:t xml:space="preserve"/>
      </w:r>
    </w:p>
    <w:p>
      <w:r>
        <w:rPr>
          <w:b/>
        </w:rPr>
        <w:t xml:space="preserve">C.  Metodologi</w:t>
      </w:r>
    </w:p>
    <w:p>
      <w:r>
        <w:rPr>
          <w:rFonts w:ascii="Arial" w:hAnsi="Arial"/>
          <w:b w:val="0"/>
          <w:i w:val="0"/>
          <w:sz w:val="22"/>
        </w:rPr>
        <w:t>Evaluasi dilaksanakan melalui penelaahan dokumen, analisis data, dan klarifikasi kepada pihak terkait. Evaluasi mengacu pada kriteria yang ditetapkan dalam peraturan perundang-undangan dan pedoman yang berlaku.</w:t>
      </w:r>
    </w:p>
    <w:p>
      <w:r>
        <w:rPr/>
        <w:t xml:space="preserve"/>
      </w:r>
    </w:p>
    <w:p>
      <w:r>
        <w:rPr>
          <w:b/>
        </w:rPr>
        <w:t xml:space="preserve">D.  Gambaran Umum Objek Evaluasi</w:t>
      </w:r>
    </w:p>
    <w:p>
      <w:pPr>
        <w:jc w:val="both"/>
      </w:pPr>
      <w:r>
        <w:rPr>
          <w:rFonts w:ascii="Arial" w:hAnsi="Arial"/>
          <w:b w:val="0"/>
          <w:i w:val="0"/>
          <w:sz w:val="22"/>
        </w:rPr>
        <w:t>Direktorat Layanan Digital Pemerintah (DLDP) merupakan unit eselon II di bawah Ditjen Aptika yang bertanggung jawab atas pengembangan dan pengelolaan layanan digital pemerintah. Pada TA 2025, DLDP melaksanakan berbagai program digitalisasi layanan publik dengan total anggaran Rp 45.000.000.000,00.</w:t>
      </w:r>
    </w:p>
    <w:p>
      <w:r>
        <w:rPr/>
        <w:t xml:space="preserve"/>
      </w:r>
    </w:p>
    <w:p>
      <w:r>
        <w:rPr>
          <w:b/>
        </w:rPr>
        <w:t xml:space="preserve">E.  Hasil Evaluasi</w:t>
      </w:r>
    </w:p>
    <w:p>
      <w:r>
        <w:rPr/>
        <w:t xml:space="preserve"/>
      </w:r>
    </w:p>
    <w:p>
      <w:r>
        <w:rPr>
          <w:b/>
        </w:rPr>
        <w:t xml:space="preserve">E.1  Skor per Dimensi</w:t>
      </w:r>
    </w:p>
    <w:p>
      <w:r>
        <w:rPr>
          <w:rFonts w:ascii="Arial" w:hAnsi="Arial"/>
          <w:b w:val="0"/>
          <w:i/>
          <w:sz w:val="22"/>
        </w:rPr>
        <w:t>[DIISI — Tabel skor per dimensi evaluasi: nama dimensi, bobot (%), skor yang diperoleh, dan interpretasinya (Sangat Baik/Baik/Cukup/Kurang)]</w:t>
      </w:r>
    </w:p>
    <w:p>
      <w:r>
        <w:rPr/>
        <w:t xml:space="preserve"/>
      </w:r>
    </w:p>
    <w:p>
      <w:r>
        <w:rPr>
          <w:b/>
        </w:rPr>
        <w:t xml:space="preserve">E.2  Predikat dan Posisi</w:t>
      </w:r>
    </w:p>
    <w:p>
      <w:r>
        <w:rPr>
          <w:rFonts w:ascii="Arial" w:hAnsi="Arial"/>
          <w:b w:val="0"/>
          <w:i/>
          <w:sz w:val="22"/>
        </w:rPr>
        <w:t>[DIISI — Predikat keseluruhan hasil evaluasi (Sangat Baik/Baik/Cukup/Kurang) berdasarkan total skor agregat, dan posisi relatif dibandingkan target atau instansi sejenis.]</w:t>
      </w:r>
    </w:p>
    <w:p>
      <w:r>
        <w:rPr/>
        <w:t xml:space="preserve"/>
      </w:r>
    </w:p>
    <w:p>
      <w:r>
        <w:rPr>
          <w:b/>
        </w:rPr>
        <w:t xml:space="preserve">E.3  Analisis per Dimensi</w:t>
      </w:r>
    </w:p>
    <w:p>
      <w:r>
        <w:rPr>
          <w:rFonts w:ascii="Arial" w:hAnsi="Arial"/>
          <w:b/>
          <w:i w:val="0"/>
          <w:sz w:val="22"/>
        </w:rPr>
        <w:t>1. Tata Kelola Evaluasi Umum Belum Sepenuhnya Sesuai Ketentuan</w:t>
      </w:r>
    </w:p>
    <w:p>
      <w:r>
        <w:rPr>
          <w:rFonts w:ascii="Arial" w:hAnsi="Arial"/>
          <w:b w:val="0"/>
          <w:i w:val="0"/>
          <w:sz w:val="20"/>
        </w:rPr>
        <w:t>Kondisi  : Berdasarkan penelaahan dokumen, pelaksanaan Evaluasi Umum pada Direktorat Layanan Digital Pemerintah (DLDP) belum sepenuhnya memenuhi standar dan prosedur yang ditetapkan.</w:t>
      </w:r>
    </w:p>
    <w:p>
      <w:r>
        <w:rPr>
          <w:rFonts w:ascii="Arial" w:hAnsi="Arial"/>
          <w:b w:val="0"/>
          <w:i w:val="0"/>
          <w:sz w:val="20"/>
        </w:rPr>
        <w:t>Kriteria : Peraturan Pemerintah Nomor 60 Tahun 2008 tentang Sistem Pengendalian Intern Pemerintah dan ketentuan perundang-undangan terkait.</w:t>
      </w:r>
    </w:p>
    <w:p>
      <w:r>
        <w:rPr>
          <w:rFonts w:ascii="Arial" w:hAnsi="Arial"/>
          <w:b w:val="0"/>
          <w:i w:val="0"/>
          <w:sz w:val="20"/>
        </w:rPr>
        <w:t>Akibat   : Terdapat risiko tidak tercapainya tujuan program/kegiatan secara efektif dan efisien.</w:t>
      </w:r>
    </w:p>
    <w:p>
      <w:r>
        <w:rPr>
          <w:rFonts w:ascii="Arial" w:hAnsi="Arial"/>
          <w:b w:val="0"/>
          <w:i w:val="0"/>
          <w:sz w:val="22"/>
        </w:rPr>
      </w:r>
    </w:p>
    <w:p>
      <w:r>
        <w:rPr>
          <w:rFonts w:ascii="Arial" w:hAnsi="Arial"/>
          <w:b/>
          <w:i w:val="0"/>
          <w:sz w:val="22"/>
        </w:rPr>
        <w:t>2. Pelaporan Belum Memenuhi Standar yang Ditetapkan</w:t>
      </w:r>
    </w:p>
    <w:p>
      <w:r>
        <w:rPr>
          <w:rFonts w:ascii="Arial" w:hAnsi="Arial"/>
          <w:b w:val="0"/>
          <w:i w:val="0"/>
          <w:sz w:val="20"/>
        </w:rPr>
        <w:t>Kondisi  : Dokumen pelaporan Evaluasi Umum pada Direktorat Layanan Digital Pemerintah (DLDP) belum memuat seluruh informasi yang dipersyaratkan dalam ketentuan.</w:t>
      </w:r>
    </w:p>
    <w:p>
      <w:r>
        <w:rPr>
          <w:rFonts w:ascii="Arial" w:hAnsi="Arial"/>
          <w:b w:val="0"/>
          <w:i w:val="0"/>
          <w:sz w:val="20"/>
        </w:rPr>
        <w:t>Kriteria : Standar Audit Intern Pemerintah Indonesia (SAIPI) AAIPI 2021 dan pedoman teknis yang berlaku.</w:t>
      </w:r>
    </w:p>
    <w:p>
      <w:r>
        <w:rPr>
          <w:rFonts w:ascii="Arial" w:hAnsi="Arial"/>
          <w:b w:val="0"/>
          <w:i w:val="0"/>
          <w:sz w:val="20"/>
        </w:rPr>
        <w:t>Akibat   : Kualitas laporan tidak optimal sehingga tidak dapat digunakan sebagai dasar pengambilan keputusan yang memadai.</w:t>
      </w:r>
    </w:p>
    <w:p>
      <w:r>
        <w:rPr>
          <w:rFonts w:ascii="Arial" w:hAnsi="Arial"/>
          <w:b w:val="0"/>
          <w:i w:val="0"/>
          <w:sz w:val="22"/>
        </w:rPr>
      </w:r>
    </w:p>
    <w:p>
      <w:r>
        <w:rPr/>
        <w:t xml:space="preserve"/>
      </w:r>
    </w:p>
    <w:p>
      <w:r>
        <w:rPr>
          <w:b/>
        </w:rPr>
        <w:t xml:space="preserve">F.  Temuan dan Catatan</w:t>
      </w:r>
    </w:p>
    <w:p>
      <w:r>
        <w:rPr/>
        <w:t xml:space="preserve"/>
      </w:r>
    </w:p>
    <w:p>
      <w:r>
        <w:rPr/>
        <w:t xml:space="preserve">Berdasarkan evaluasi yang dilaksanakan, terdapat hal-hal yang perlu mendapat perhatian:</w:t>
      </w:r>
    </w:p>
    <w:p>
      <w:r>
        <w:rPr/>
        <w:t xml:space="preserve"/>
      </w:r>
    </w:p>
    <w:p>
      <w:r>
        <w:rPr>
          <w:rFonts w:ascii="Arial" w:hAnsi="Arial"/>
          <w:b/>
          <w:i w:val="0"/>
          <w:sz w:val="22"/>
        </w:rPr>
        <w:t>1. Tata Kelola Evaluasi Umum Belum Sepenuhnya Sesuai Ketentuan</w:t>
      </w:r>
    </w:p>
    <w:p>
      <w:r>
        <w:rPr>
          <w:rFonts w:ascii="Arial" w:hAnsi="Arial"/>
          <w:b w:val="0"/>
          <w:i w:val="0"/>
          <w:sz w:val="20"/>
        </w:rPr>
        <w:t>Kondisi: Berdasarkan penelaahan dokumen, pelaksanaan Evaluasi Umum pada Direktorat Layanan Digital Pemerintah (DLDP) belum sepenuhnya memenuhi standar dan prosedur yang ditetapkan.</w:t>
      </w:r>
    </w:p>
    <w:p>
      <w:r>
        <w:rPr>
          <w:rFonts w:ascii="Arial" w:hAnsi="Arial"/>
          <w:b w:val="0"/>
          <w:i w:val="0"/>
          <w:sz w:val="20"/>
        </w:rPr>
        <w:t>Kriteria: Peraturan Pemerintah Nomor 60 Tahun 2008 tentang Sistem Pengendalian Intern Pemerintah dan ketentuan perundang-undangan terkait.</w:t>
      </w:r>
    </w:p>
    <w:p>
      <w:r>
        <w:rPr>
          <w:rFonts w:ascii="Arial" w:hAnsi="Arial"/>
          <w:b w:val="0"/>
          <w:i w:val="0"/>
          <w:sz w:val="20"/>
        </w:rPr>
        <w:t>Sebab: Keterbatasan pemahaman petugas terhadap ketentuan yang berlaku.</w:t>
      </w:r>
    </w:p>
    <w:p>
      <w:r>
        <w:rPr>
          <w:rFonts w:ascii="Arial" w:hAnsi="Arial"/>
          <w:b w:val="0"/>
          <w:i w:val="0"/>
          <w:sz w:val="20"/>
        </w:rPr>
        <w:t>Akibat: Terdapat risiko tidak tercapainya tujuan program/kegiatan secara efektif dan efisien.</w:t>
      </w:r>
    </w:p>
    <w:p>
      <w:r>
        <w:rPr>
          <w:rFonts w:ascii="Arial" w:hAnsi="Arial"/>
          <w:b w:val="0"/>
          <w:i w:val="0"/>
          <w:sz w:val="22"/>
        </w:rPr>
      </w:r>
    </w:p>
    <w:p>
      <w:r>
        <w:rPr>
          <w:rFonts w:ascii="Arial" w:hAnsi="Arial"/>
          <w:b/>
          <w:i w:val="0"/>
          <w:sz w:val="22"/>
        </w:rPr>
        <w:t>2. Pelaporan Belum Memenuhi Standar yang Ditetapkan</w:t>
      </w:r>
    </w:p>
    <w:p>
      <w:r>
        <w:rPr>
          <w:rFonts w:ascii="Arial" w:hAnsi="Arial"/>
          <w:b w:val="0"/>
          <w:i w:val="0"/>
          <w:sz w:val="20"/>
        </w:rPr>
        <w:t>Kondisi: Dokumen pelaporan Evaluasi Umum pada Direktorat Layanan Digital Pemerintah (DLDP) belum memuat seluruh informasi yang dipersyaratkan dalam ketentuan.</w:t>
      </w:r>
    </w:p>
    <w:p>
      <w:r>
        <w:rPr>
          <w:rFonts w:ascii="Arial" w:hAnsi="Arial"/>
          <w:b w:val="0"/>
          <w:i w:val="0"/>
          <w:sz w:val="20"/>
        </w:rPr>
        <w:t>Kriteria: Standar Audit Intern Pemerintah Indonesia (SAIPI) AAIPI 2021 dan pedoman teknis yang berlaku.</w:t>
      </w:r>
    </w:p>
    <w:p>
      <w:r>
        <w:rPr>
          <w:rFonts w:ascii="Arial" w:hAnsi="Arial"/>
          <w:b w:val="0"/>
          <w:i w:val="0"/>
          <w:sz w:val="20"/>
        </w:rPr>
        <w:t>Sebab: Belum tersedia SOP pelaporan yang komprehensif dan terstandar.</w:t>
      </w:r>
    </w:p>
    <w:p>
      <w:r>
        <w:rPr>
          <w:rFonts w:ascii="Arial" w:hAnsi="Arial"/>
          <w:b w:val="0"/>
          <w:i w:val="0"/>
          <w:sz w:val="20"/>
        </w:rPr>
        <w:t>Akibat: Kualitas laporan tidak optimal sehingga tidak dapat digunakan sebagai dasar pengambilan keputusan yang memadai.</w:t>
      </w:r>
    </w:p>
    <w:p>
      <w:r>
        <w:rPr>
          <w:rFonts w:ascii="Arial" w:hAnsi="Arial"/>
          <w:b w:val="0"/>
          <w:i w:val="0"/>
          <w:sz w:val="22"/>
        </w:rPr>
      </w:r>
    </w:p>
    <w:p>
      <w:r>
        <w:rPr/>
        <w:t xml:space="preserve"/>
      </w:r>
    </w:p>
    <w:p>
      <w:r>
        <w:rPr>
          <w:b/>
        </w:rPr>
        <w:t xml:space="preserve">G.  Rekomendasi</w:t>
      </w:r>
    </w:p>
    <w:p>
      <w:r>
        <w:rPr/>
        <w:t xml:space="preserve"/>
      </w:r>
    </w:p>
    <w:p>
      <w:r>
        <w:rPr/>
        <w:t xml:space="preserve">Berdasarkan kondisi-kondisi tersebut, Inspektorat II merekomendasikan agar:</w:t>
      </w:r>
    </w:p>
    <w:p>
      <w:r>
        <w:rPr>
          <w:rFonts w:ascii="Arial" w:hAnsi="Arial"/>
          <w:b w:val="0"/>
          <w:i w:val="0"/>
          <w:sz w:val="20"/>
        </w:rPr>
        <w:t>1. Pimpinan Direktorat Layanan Digital Pemerintah (DLDP) agar segera menyusun dan mengimplementasikan rencana tindak lanjut perbaikan atas temuan Evaluasi Umum yang ditemukan dalam periode pengawasan ini.</w:t>
      </w:r>
    </w:p>
    <w:p>
      <w:r>
        <w:rPr>
          <w:rFonts w:ascii="Arial" w:hAnsi="Arial"/>
          <w:b w:val="0"/>
          <w:i w:val="0"/>
          <w:sz w:val="20"/>
        </w:rPr>
        <w:t>2. Pimpinan agar menyusun SOP pelaporan yang memuat seluruh komponen yang dipersyaratkan dan melaksanakan pelatihan bagi pejabat penanggung jawab pelaporan.</w:t>
      </w:r>
    </w:p>
    <w:p>
      <w:r>
        <w:rPr/>
        <w:t xml:space="preserve"/>
      </w:r>
    </w:p>
    <w:p>
      <w:r>
        <w:rPr>
          <w:b/>
        </w:rPr>
        <w:t xml:space="preserve">H.  Simpulan</w:t>
      </w:r>
    </w:p>
    <w:p>
      <w:pPr>
        <w:jc w:val="both"/>
      </w:pPr>
      <w:r>
        <w:rPr>
          <w:rFonts w:ascii="Arial" w:hAnsi="Arial"/>
          <w:b w:val="0"/>
          <w:i w:val="0"/>
          <w:sz w:val="22"/>
        </w:rPr>
        <w:t>Berdasarkan evaluasi yang dilaksanakan dengan keyakinan terbatas, Direktorat Layanan Digital Pemerintah (DLDP) Tahun 2025 secara umum telah menjalankan fungsinya, namun terdapat 2 (dua) catatan yang memerlukan perhatian dan tindak lanjut guna peningkatan kualitas tata kelola, manajemen risiko, dan pencapaian tujuan organisasi.</w:t>
      </w:r>
    </w:p>
    <w:p>
      <w:r>
        <w:rPr/>
        <w:t xml:space="preserve"/>
      </w:r>
    </w:p>
    <w:p>
      <w:r>
        <w:rPr>
          <w:b/>
        </w:rPr>
        <w:t xml:space="preserve">I.  Apresiasi</w:t>
      </w:r>
    </w:p>
    <w:p>
      <w:r>
        <w:rPr/>
        <w:t xml:space="preserve"/>
      </w:r>
    </w:p>
    <w:p>
      <w:r>
        <w:rPr/>
        <w:t>Inspektorat II menyampaikan penghargaan dan terima kasih atas kerja sama Direktorat Layanan Digital Pemerintah (DLDP) selama pelaksanaan evaluasi ini.</w:t>
      </w:r>
    </w:p>
    <w:p>
      <w:r>
        <w:rPr/>
        <w:t xml:space="preserve">Demikian laporan ini kami sampaikan. Atas perhatian dan kerja sama Saudara, kami ucapkan terima kasih.</w:t>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